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Restaurantes &amp; Delivery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do seu restaurante, pizzaria ou hamburgueria.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 número onde o agente vai funcionar — pode ser o atual da empresa ou um novo. Importante informar o número completo.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Tipo de casa e cardápio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Que tipo de casa é e o que serve?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Restaurante, pizzaria, hamburgueria, marmitaria, etc.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Atende delivery, retirada, salão (mesa) — ou todos?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Tem cardápio digital?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Link, PDF, Instagram, fotos no WhatsApp?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campeões de venda — o agente prioriza esses. Acrescente linhas se precisar.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Item mais vendido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Preço</w:t>
            </w:r>
          </w:p>
        </w:tc>
        <w:tc>
          <w:tcPr>
            <w:tcW w:type="dxa" w:w="312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Adicionais / observação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Entrega e pagamento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Qual a área de entrega e a taxa?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Bairros atendidos, taxa por região, frete grátis acima de quanto?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Tempo médio de preparo e de entrega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Formas de pagamento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Pix, cartão na entrega, link online, dinheiro (troco para quanto?)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Combos, promoções e upsell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Tem combos, promoções por dia ou adicionais?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terça da pizza, combo família, borda recheada, ponto da carne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O agente pode oferecer adicionais e bebidas (upsell)?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Reservas (se tiver salão)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Aceita reserva de mesa? Como controla hoje?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Marketplace e pedidos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Usa iFood ou outro marketplace? Quer migrar pedidos para o WhatsApp?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Como você controla os pedidos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Comanda, caderno, sistema (qual?)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Tem lista de clientes para reativação e campanhas? Em qual formato?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Entrega no meu bairro? Quanto demora? Tem promoção? Aceita Pix?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Restaurantes &amp;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