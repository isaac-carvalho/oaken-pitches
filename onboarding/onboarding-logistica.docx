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Logística &amp; Entregas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o que preciso pra montar a sua gestão de entregas no WhatsApp — cada entrega vira um dado no painel, em tempo real.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Sua transportadora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da empresa e do responsável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Quantos motoristas/veículos você tem hoje?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Volume médio de entregas por dia?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Região/cidade de atuação?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Qual número de WhatsApp o agente vai usar?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onde as entregas são registradas e os alertas chegam.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Seus motoristas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Nome e WhatsApp de cada motorista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Cada motorista registra a própria entrega, ou um escritório central registra por todos?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Os motoristas mandam mais texto ou áudio?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calibrar o agente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Status e fluxo de entrega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Quais status você usa?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Sugestão: Em rota / Entregue / Problema / Reagendada — quer adicionar Devolvida ou Parcial?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Quais os motivos de problema mais comuns?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Ausente, endereço errado, recusa, avaria...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Quer exigir foto de comprovante em toda entrega, ou só em algumas?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Comprovantes e cobrança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Comprovante é foto de canhoto, assinatura, ou os dois? Por quanto tempo precisa guardar?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Quer que o sistema cobre o motorista quando faltar comprovante? Após quantas horas?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Alertas e resumos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Em que horário você quer o resumo do dia? Quer alerta na hora de problema e 'bom dia' automático pros motoristas? Quem recebe os alertas do dono?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Crescimento (Fase 2 · opcional)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Tem interesse no módulo de otimização de rota (economizar diesel)? Como você planeja a ordem das entregas hoje?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Logística &amp; Entregas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