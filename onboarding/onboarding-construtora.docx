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Construtora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o que preciso pra montar o seu controle de obra no WhatsApp — você fala o gasto, ele registra por obra e te avisa antes de estourar.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A construtora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da construtora e do responsável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Quantas obras você toca ao mesmo tempo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1 / 2-3 / 4-6 / 7+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Como você controla o custo das obras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Caderno, planilha, software, ou de cabeça?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falar com o agente?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nesse número que você lança os gastos por voz/texto e recebe os alertas.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Suas obras ativas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Liste suas obras ativas — o apelido (como você chama no canteiro) e o bairro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'Jardim' (Jardim Europa), 'Vila Rica' (Centro)...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Orçamento total previsto de cada obra (R$)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Etapa atual de cada obra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Fundação / estrutura / alvenaria / cobertura / acabamento / entregue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Tem prazo de entrega? Quais as datas?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Orçamento e alertas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Você tem orçamento separado por etapa ou só o total?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Separado / só total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Em que % do orçamento você quer ser avisado?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avisar em 80%, 90% e 95% (padrão sugerido)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Mão de obra e fornecedores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Funções e diárias de referência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pedreiro R$__, servente R$__, ajudante R$__ — ajuda o agente a calcular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Tem fornecedores fixos? Quais? (opcional)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Recebimentos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Como você recebe dos clientes?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Medição, parcelas, à vista? Quer que o agente controle o que entra vs o que sai por obra?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Observações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Algo específico da sua operação que o agente precisa saber?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Jeito de falar no canteiro, gírias de material, o que mais te faz perder dinheiro hoje...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Construtoras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