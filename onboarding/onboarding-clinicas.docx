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Clínicas &amp; Consultórios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da sua clínica ou consultório.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o número onde o agente vai funcionar — pode ser o atual da empresa ou um novo. Importante informar o número completo.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Especialidades e profissionais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Que tipo de clínica é e quais especialidades atende?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odontologia, dermatologia, fisioterapia, estética, psicologia, clínico geral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profissionais e a agenda de cada um.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Profissional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Especialidade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Dias / horários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Convênios e valores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Atende por convênio, particular, ou os dois? Quais convênios aceita?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Preencha os atendimentos particulares e os valores. Acrescente linhas se precisar.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Consulta / Procedimento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Valor particular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Observação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O atendente pode informar valores direto, ou deve puxar para uma conversa antes?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Agendamento e confirmação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Como a agenda é controlada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Caderno, planilha, sistema (qual?)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Duração média de cada tipo de consulta ou procedimento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Quer confirmação automática? Com quanto tempo de antecedência?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24h antes e no dia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Quando alguém cancela, posso oferecer o horário para a fila de espera?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Retorno e recall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Quais retornos automáticos fazem sentido?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revisão a cada 6 meses, retorno pós-consulta, manutenção estética a cada 30 dias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Tem preparo ou orientação antes do atendimento?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Jejum, exames, chegar antes, documentos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Privacidade (LGPD)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Que informações o atendente NUNCA deve pedir ou tratar pelo WhatsApp?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Dados de saúde sensíveis, resultados de exame, etc. — por padrão o agente não pede nada clínico desnecessário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Quer pesquisa de satisfação após o atendimento?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Base de pacientes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26. Tem lista de pacientes para retorno e reativação?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Sistema, planilha, papel?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13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27. Quais as perguntas que mais chegam no WhatsApp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Aceita meu convênio? Quanto custa? Tem estacionamento? Atende sábado? — isso vira a base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Clínicas &amp; Consultórios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