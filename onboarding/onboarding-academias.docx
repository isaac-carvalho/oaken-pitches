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Academias &amp; Estúdios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academia ou estúdio (musculação ou luta).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É o número atual da empresa ou vão criar um novo?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Modalidades e planos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Quais modalidades oferece?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Musculação, crossfit, funcional, jiu-jitsu, muay thai, boxe, pilates, dança, personal...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planos e valores. Acrescente linhas se precisar.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Plano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Valor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Observação (fidelidade, etc.)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O agente pode informar os valores direto, ou deve puxar para uma conversa antes?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Professores e turmas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as turmas e horários — o agente usa para marcar aula e experimental.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Modalidade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Professor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Dias / horários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Experimental e avaliação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Oferece aula experimental? Como funciona?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Faz avaliação física? É cobrada ou gratuita?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Quer confirmação automática da experimental? Com quanto tempo de antecedência?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Mensalidade e cobrança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Como funciona a mensalidade?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Dia de vencimento, formas de pagamento, multa de atraso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Quer lembrete de vencimento e renovação de plano automáticos?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Frequência e anti-evasão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Como controla a frequência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Catraca, app, lista, sistema (qual?)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A partir de quantos dias sem aparecer o aluno deve ser reativado?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10 dias sem check-in dispara a mensagem de retorno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Tem lista de alunos e ex-alunos para reativação? Em qual formato?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Qual o valor do plano? Tem aula experimental? Que horário tem a turma?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Academias &amp; Estúdios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