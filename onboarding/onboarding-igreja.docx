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Igreja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da sua igreja — acolhimento, oração e organização.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 número onde o agente vai funcionar — pode ser o atual da empresa ou um novo. Importante informar o número completo.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Sobre a igreja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Nome da igreja, denominação e cidade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Horários dos cultos e programações fixas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domingo 9h e 18h, culto de jovens sábado 19h, oração quarta 20h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Endereço e como chegar (estacionamento, ponto de referência)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Ministérios e células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Quais ministérios a igreja tem?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Louvor, infantil, jovens, casais, recepção, mídia...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Tem células / pequenos grupos? Como o visitante é conectado a uma?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Por bairro? Por faixa etária? Quem é o líder de cada?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Acolhimento do visitante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Como vocês acolhem um visitante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Pega o contato? Quem faz o follow-up? Manda mensagem de boas-vindas?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Quem deve ser avisado quando chega um visitante novo?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Pastor, líder de integração, líder da célula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Oração e cuidado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Para quem o agente encaminha os pedidos de oração?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Equipe de intercessão, pastor, grupo no WhatsApp?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Quer acompanhar membros que se afastaram? A partir de quantas semanas sem aparecer?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Comunicação e eventos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Como os avisos são feitos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Grupo de WhatsApp, mural, anúncio no culto?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Tem eventos com inscrição (retiros, conferências, cursos)? Com que frequência?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Escala de voluntários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Quais escalas o agente deve confirmar e lembrar?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Louvor, recepção, infantil, mídia... — confirma presença na véspera?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13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Quais as perguntas que mais chegam no WhatsApp da igreja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Que horas é o culto? Tem ministério infantil? Como ser batizado? Onde fica?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Igrejas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