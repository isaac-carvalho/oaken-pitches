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Auto-Escola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tudo o que preciso para montar o atendente de WhatsApp da sua auto-escola.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seu negócio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oficial da empresa e o nome que o atendente deve usar ao falar com o cliente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“Você falou com a Auto-Escola Bom Jesus”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Cidade e região onde atende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Site, Instagram ou Facebook (se tiver)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entender o tom e os serviços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WhatsApp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receber as mensagens?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É o número atual da empresa ou vão criar um novo?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Esse número já é usado por uma pessoa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 atendente assume tudo, ou divide com alguém da equipe?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É WhatsApp comum ou WhatsApp Business?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Como o atendente deve falar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O tom é formal ou descontraído?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Trata por “você” ou “senhor/senhora”?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Pode usar emoji? Pode usar gírias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Que nome e jeito o atendente deve ter?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“Sofia — simpática, rápida e objetiva”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Horário de atendimento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Qual o horário de funcionamento? (abre / fecha / dias da semana)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Atende em fim de semana e feriado?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Quando chamar uma pessoa da equipe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Em quais situações o atendente deve passar a conversa para um humano?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reclamação séria, negociação fora da tabela, pedido fora do comum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Para qual pessoa ou número a conversa é transferida?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 que o atendente NÃO pode fazer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Tem algum assunto proibido, promessa que não pode fazer, ou concorrente que não deve citar?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7 · Serviços e categorias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Quais categorias ensina?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 (moto), B (carro), AB, C/D/E (caminhão/ônibus)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16. Quais serviços oferece?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Primeira habilitação, adição/mudança de categoria, reciclagem (CNH suspensa), renovação, exame toxicológico, aulas extras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8 · Preços e pagamento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Preencha a tabela com os serviços e valores. Acrescente linhas se precisar.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Serviço / Categoria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Preço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Observação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17. Tem promoção ou combo? (ex.: A+B juntas)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18. Formas de pagamento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Cartão em quantas vezes? Pix à vista com desconto? Boleto?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19. O atendente pode informar o preço direto, ou deve puxar para uma conversa antes?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9 · Documentos para matrícula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20. Quais documentos o aluno precisa entregar?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RG, CPF, comprovante de residência, foto...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21. Idade mínima e outras exigências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10 · Como funciona o processo do aluno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22. Descreva o caminho da matrícula até a CNH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Aulas teóricas → prova teórica → aulas práticas → prova prática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23. Quantas aulas práticas estão incluídas? Quanto custa a aula extra?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24. Quanto tempo dura o processo em média?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11 · Instrutores e veículos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os instrutores e os dias/horários de cada um.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Instrutor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Categoria que dá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Dias / horários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os veículos usados nas aulas práticas.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Veículo (modelo)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Placa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Categoria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25. Como a agenda é controlada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Caderno, planilha, aplicativo?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12 · Agendamento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26. Quais aulas o atendente vai marcar?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Teórica, prática, avaliação, prova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27. Duração de cada aula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50 min? 1h?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28. O aluno escolhe o instrutor ou a escola define?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13 · Base de alunos (para reativação)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29. Tem lista de ex-alunos com a data de vencimento da CNH?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Para o aviso automático de renovação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30. Tem lista de alunos que pararam no meio? Em qual formato?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Excel, sistema, papel?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14 · Perguntas mais comuns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31. Quais as perguntas que mais chegam no WhatsApp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Pode listar várias — isso vira a base de conhecimento do atendente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Auto-Escola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