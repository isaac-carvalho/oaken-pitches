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Condomínio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a central digital de WhatsApp do seu condomínio.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o número onde o agente vai funcionar — pode ser o atual da empresa ou um novo. Importante informar o número completo.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Sobre o condomínio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É residencial, comercial ou misto?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Quantas unidades, blocos ou torres?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Tem a lista de moradores?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Nome, unidade e telefone — Excel, sistema, papel?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Quem são o síndico, a administradora, o zelador e os porteiros?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Portaria e encomendas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Como as encomendas são recebidas e entregues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Tem registro de quem retira?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Quantas encomendas chegam por dia, em média?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Áreas comuns e reservas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as áreas que podem ser reservadas e as regras de cada uma.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Área comum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Regra de uso / horário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Tem taxa?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Visitantes e prestadores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Como o controle de visitantes e prestadores funciona hoje?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O morador precisa autorizar antes? Como avisa a portaria?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Atendimento ao morador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Quais pedidos o atendente deve resolver?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2ª via de boleto, reclamação de barulho, dúvidas de regra, abrir chamado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A 2ª via do boleto vem de qual administradora ou sistema?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Como os comunicados são feitos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Papel no elevador, grupo de WhatsApp, mural?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Regras do condomínio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26. Tem regimento interno ou regras importantes que o atendente deve conhecer?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Horário de silêncio, regras de mudança, animais...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13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27. Quais as perguntas que os moradores mais fazem?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Isso vira a base de conhecimento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Condomínio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