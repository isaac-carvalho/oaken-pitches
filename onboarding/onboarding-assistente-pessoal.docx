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</w:pPr>
      <w:r>
        <w:rPr>
          <w:rFonts w:ascii="Arial" w:hAnsi="Arial"/>
          <w:b/>
          <w:i w:val="0"/>
          <w:color w:val="1A1A17"/>
          <w:sz w:val="40"/>
        </w:rPr>
        <w:t>Formulário de início — Assistente Pessoal</w:t>
      </w:r>
    </w:p>
    <w:p>
      <w:pPr>
        <w:spacing w:after="60"/>
      </w:pPr>
      <w:r>
        <w:rPr>
          <w:rFonts w:ascii="Arial" w:hAnsi="Arial"/>
          <w:b w:val="0"/>
          <w:i w:val="0"/>
          <w:color w:val="4A4A44"/>
          <w:sz w:val="22"/>
        </w:rPr>
        <w:t>Poucas respostas e seu assistente pessoal de finanças já começa a trabalhar pra você no WhatsApp.</w:t>
      </w:r>
    </w:p>
    <w:p>
      <w:pPr>
        <w:spacing w:after="200"/>
      </w:pPr>
      <w:r>
        <w:rPr>
          <w:rFonts w:ascii="Arial" w:hAnsi="Arial"/>
          <w:b w:val="0"/>
          <w:i/>
          <w:color w:val="7A7A72"/>
          <w:sz w:val="20"/>
        </w:rPr>
        <w:t>Não precisa responder tudo de uma vez nem com perfeição. O que você não souber, deixe em branco que a gente resolve junto na configuração.</w:t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1 · Você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1. Seu nome e o WhatsApp que vai usar com o assistente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2. Em que fuso/país você está?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Pra os lembretes chegarem no horário certo (Brasil, Portugal, Angola...)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2 · Suas moedas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3. Em quais moedas você gasta no dia a dia?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Real (R$), Euro (€), Dólar (US$), Kwanza (Kz)... pode ser mais de uma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4. Qual é a sua moeda principal?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A que você mais usa — vira o padrão quando você não disser a moeda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3 · O que você quer acompanhar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5. Quais categorias de gasto fazem sentido pra você?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Já venho com um conjunto pronto: Moradia, Alimentação, Transporte, Saúde, Educação, Lazer, Assinaturas, Compras pessoais, Finanças, Trabalho/Negócio e Outros (pro que não se encaixa). Marque o que usa, tire o que não usa ou crie a sua — é só dizer.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6. Você quer uma meta de gasto por mês? De quanto?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Opcional — se quiser, o assistente te avisa quando estiver chegando perto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4 · Lembretes e tarefas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7. Quer usar o assistente também pra lembretes de tarefas?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Ex.: contas a pagar, ligações, compromissos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8. Com quanta antecedência prefere ser avisado?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Ex.: 10 minutos antes, 1 hora antes, na véspera de manhã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5 · Seu jeito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9. Você prefere conversar mais por texto, por áudio, ou os dois?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10. Como você tenta controlar suas finanças hoje?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Planilha, app, anotações, nada? Isso me ajuda a entender o que estava faltando pra você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60"/>
      </w:pPr>
      <w:r>
        <w:rPr>
          <w:rFonts w:ascii="Arial" w:hAnsi="Arial"/>
          <w:b/>
          <w:i w:val="0"/>
          <w:color w:val="1F4D3A"/>
          <w:sz w:val="22"/>
        </w:rPr>
        <w:t>Pronto! Salve o arquivo e me envie de volta no WhatsApp. Em até 48h o atendente está rodando.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7A7A72"/>
        <w:sz w:val="16"/>
      </w:rPr>
      <w:t xml:space="preserve">Oaken IA · Isaac · +351 913 388 794   —   página </w:t>
    </w:r>
    <w:fldSimple w:instr="PAGE">
      <w:r>
        <w:rPr>
          <w:color w:val="7A7A72"/>
          <w:sz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6" w:color="C9C3B8"/>
      </w:pBdr>
      <w:tabs>
        <w:tab w:pos="9360" w:val="right"/>
      </w:tabs>
    </w:pPr>
    <w:r>
      <w:rPr>
        <w:rFonts w:ascii="Arial" w:hAnsi="Arial"/>
        <w:b/>
        <w:i w:val="0"/>
        <w:color w:val="1F4D3A"/>
        <w:sz w:val="20"/>
      </w:rPr>
      <w:t>OAKEN IA</w:t>
    </w:r>
    <w:r>
      <w:rPr>
        <w:rFonts w:ascii="Arial" w:hAnsi="Arial"/>
        <w:b w:val="0"/>
        <w:i w:val="0"/>
        <w:color w:val="7A7A72"/>
        <w:sz w:val="18"/>
      </w:rPr>
      <w:tab/>
      <w:t>Formulário de início · Assistente Pessoal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