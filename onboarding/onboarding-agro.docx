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Agro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o que preciso pra virar o seu caderno de campo que fala — você manda um áudio do trator e ele registra o custo por talhão.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A propriedade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da fazenda/sítio e município/UF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Área total (ha) e quantos talhões você quer acompanhar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Quem vai mandar mensagem (você, esposa, filho, tratorista) e qual número de WhatsApp o agente vai usar?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 — é pra esse número que você manda os áudios do campo.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Os talhões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Liste seus talhões: nome/número, área (ha) e cultura atual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T3, 11 ha, soja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Quer apelido pros talhões? Como você os chama no dia a dia?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'talhão do brejo', 'alto da serra'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Safra e culturas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Qual safra estamos registrando agora?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soja 25/26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Quais culturas você planta no 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Soja, milho, pasto, café...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Data aproximada de plantio de cada cultura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Pra calibrar os lembretes de manejo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Como você registra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Você prefere mandar áudio ou texto?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 maioria manda áudio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O que você mais quer controlar: insumo, diesel/máquina, mão de obra, ou tudo?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Quer um resumo semanal? Em qual dia/horário?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domingo 19h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Números pra calibrar a margem (opcional)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Preço médio que vendeu a saca na última safra e produtividade média (sc/ha)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Sem isso o agente registra o custo normalmente; a margem fica estimada.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Sua maior dor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Qual a sua maior dor hoje: não saber o custo, perder janela de manejo, ou organização da nota? Tem interesse em alertas de clima/preço quando lançarmos (Fase 2)?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Agro &amp; Produtor Rural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