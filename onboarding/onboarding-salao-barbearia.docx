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Salão &amp; Barbearia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do seu salão ou barbearia.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É o número atual da empresa ou vão criar um novo?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Serviços e preços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Preencha com os serviços, o preço e quanto tempo cada um leva (importante para a agenda).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Serviço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Preço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Duração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Volta a cada (dias)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Tem combos ou pacotes?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corte + barba, escova + hidratação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Formas de pagamento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Tem programa de fidelidade ou cliente VIP?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Profissionais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profissionais, o que cada um faz e os dias/horários.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Profissional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Serviços que faz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Dias / horários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Agenda e no-show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Como a agenda é controlada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Caderno, WhatsApp, aplicativo?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Como lida com cliente que marca e não aparece (no-show)?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Cobra taxa? Bloqueia? Só remarca?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O cliente pode escolher o profissional ou o salão define?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Reativação de clientes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Tem lista de clientes antigos?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Excel, app de agendamento, agenda de contatos?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Quer chamar de volta quem sumiu, com base no ciclo do serviço?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quem corta a cada 20 dias e está há 40 sem vir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Atende domingo? Quanto é o combo? Faz progressiva?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Salão &amp; Barbearia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